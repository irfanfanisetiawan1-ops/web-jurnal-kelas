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4"/>
        </w:rPr>
        <w:t>DOKUMENTASI SITE MAP &amp; ALUR SISTEM</w:t>
        <w:br/>
        <w:t>WEB JURNAL KELAS</w:t>
      </w:r>
    </w:p>
    <w:p>
      <w:pPr>
        <w:jc w:val="center"/>
      </w:pPr>
      <w:r>
        <w:rPr>
          <w:i/>
          <w:color w:val="64748B"/>
          <w:sz w:val="22"/>
        </w:rPr>
        <w:t>Spesifikasi Navigasi, Arsitektur Database, dan Alur Logika 7 Role Pengguna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1E3A8A"/>
              </w:rPr>
              <w:t>📋 INFORMASI DOKUMEN SISTEM</w:t>
              <w:br/>
            </w:r>
            <w:r>
              <w:rPr>
                <w:b/>
              </w:rPr>
              <w:t xml:space="preserve">• Nama Aplikasi: </w:t>
            </w:r>
            <w:r>
              <w:t>Web Jurnal Kelas Sekolah</w:t>
              <w:br/>
            </w:r>
            <w:r>
              <w:rPr>
                <w:b/>
              </w:rPr>
              <w:t xml:space="preserve">• Framework &amp; Stack: </w:t>
            </w:r>
            <w:r>
              <w:t>Laravel PHP, MySQL, Bootstrap/CSS</w:t>
              <w:br/>
            </w:r>
            <w:r>
              <w:rPr>
                <w:b/>
              </w:rPr>
              <w:t xml:space="preserve">• Cakupan Role (7 Role): </w:t>
            </w:r>
            <w:r>
              <w:t>Admin TU, Guru Mapel, Wali Kelas, Guru Piket, Waka (Kurikulum &amp; SDM), Satpam, Kepala Sekolah</w:t>
              <w:br/>
            </w:r>
            <w:r>
              <w:rPr>
                <w:b/>
              </w:rPr>
              <w:t xml:space="preserve">• Fitur Kunci: </w:t>
            </w:r>
            <w:r>
              <w:t>Time-Locking Jurnal, Warning Alert 5 Menit, Digitalisasi Surat Izin (Foto Bukti), Multi-Level Approval Dispen Siswa &amp; Izin Guru, Dashboard Real-time Satpam.</w:t>
            </w:r>
          </w:p>
        </w:tc>
      </w:tr>
    </w:tbl>
    <w:p/>
    <w:p>
      <w:pPr>
        <w:spacing w:before="360" w:after="120"/>
      </w:pPr>
      <w:r>
        <w:rPr>
          <w:b/>
          <w:color w:val="1E3A8A"/>
          <w:sz w:val="32"/>
        </w:rPr>
        <w:t>1. PERAN PENGGUNA (7 USER ROLES)</w:t>
      </w:r>
    </w:p>
    <w:p>
      <w:r>
        <w:t>Sistem Web Jurnal Kelas mengintegrasikan 7 peran pengguna dengan tingkat hak akses dan tanggung jawab yang terstruktur: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Role Pengguna</w:t>
            </w:r>
          </w:p>
        </w:tc>
        <w:tc>
          <w:tcPr>
            <w:tcW w:type="dxa" w:w="604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Tanggung Jawab &amp; Wewenang Utama dalam Sistem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Admin TU (Tata Usaha)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Pengelolaan data master (Siswa, Guru, Kelas, Mapel, Ruangan, Jam Pelajaran, Jadwal), manajemen akun user &amp; reset password, serta monitoring penuh.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Guru Mapel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Pengisian jurnal mengajar secara time-locked (hanya saat jam pelajaran aktif), presensi siswa di kelas, dan penerima notifikasi warning 5 menit.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Guru Piket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Mengisi jurnal piket, memvalidasi &amp; meng-upload foto surat izin/sakit/dispen siswa (solusi cepat), serta generate link approval dispen &amp; izin guru.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Wali Kelas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Memantau rekap presensi kelas binaannya dan memberikan persetujuan/penolakan (approval) izin dispensasi siswa binaan.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Waka (Kurikulum &amp; SDM)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Memberikan persetujuan/penolakan (approval) izin tidak masuk guru serta izin dispensasi keluar sekolah untuk siswa.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6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Kepala Sekolah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Memberikan persetujuan/penolakan (approval) akhir untuk izin tidak masuk guru dan pemantauan statistik KBM.</w:t>
            </w:r>
          </w:p>
        </w:tc>
      </w:tr>
      <w:tr>
        <w:tc>
          <w:tcPr>
            <w:tcW w:type="dxa" w:w="86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7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Satpam (Keamanan)</w:t>
            </w:r>
          </w:p>
        </w:tc>
        <w:tc>
          <w:tcPr>
            <w:tcW w:type="dxa" w:w="604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Menerima notifikasi real-time persetujuan dispen siswa. Memperbolehkan siswa keluar gerbang hanya jika status Approved (Wali Kelas &amp; Waka).</w:t>
            </w:r>
          </w:p>
        </w:tc>
      </w:tr>
    </w:tbl>
    <w:p/>
    <w:p>
      <w:pPr>
        <w:spacing w:before="360" w:after="120"/>
      </w:pPr>
      <w:r>
        <w:rPr>
          <w:b/>
          <w:color w:val="1E3A8A"/>
          <w:sz w:val="32"/>
        </w:rPr>
        <w:t>2. STRUKTUR HIRARKI NAVIGASI (VISUAL SITE MAP TREE)</w:t>
      </w:r>
    </w:p>
    <w:p>
      <w:r>
        <w:t>Berikut adalah gambaran hirarki navigasi seluruh URL path dalam Web Jurnal Kelas:</w:t>
      </w:r>
    </w:p>
    <w:p>
      <w:pPr>
        <w:spacing w:before="80" w:after="240"/>
      </w:pPr>
      <w:r>
        <w:rPr>
          <w:rFonts w:ascii="Consolas" w:hAnsi="Consolas"/>
          <w:sz w:val="17"/>
        </w:rPr>
        <w:t>WEB JURNAL KELAS</w:t>
        <w:br/>
        <w:t>│</w:t>
        <w:br/>
        <w:t>├── 🌐 [PUBLIK &amp; DIRECT ACCESS (GUEST)]</w:t>
        <w:br/>
        <w:t>│   ├── /login                                (Halaman Login Multi-Role)</w:t>
        <w:br/>
        <w:t>│   ├── /approval/dispen-siswa/{token}        (Link Akses Cepat Persetujuan Dispen Siswa - Wali &amp; Waka)</w:t>
        <w:br/>
        <w:t>│   └── /approval/izin-guru/{token}           (Link Akses Cepat Persetujuan Izin Guru - Waka &amp; Kepsek)</w:t>
        <w:br/>
        <w:t>│</w:t>
        <w:br/>
        <w:t>├── 🛠️ [ROLE 1: ADMIN TU (TATA USAHA)]</w:t>
        <w:br/>
        <w:t>│   ├── /admin/dashboard                      (Overview Data &amp; Quick Stats)</w:t>
        <w:br/>
        <w:t>│   ├── /admin/master-data</w:t>
        <w:br/>
        <w:t>│   │   ├── /admin/master/siswa               (CRUD Data Siswa, Import/Export, Trash)</w:t>
        <w:br/>
        <w:t>│   │   ├── /admin/master/guru                (CRUD Data Guru &amp; Penetapan Role)</w:t>
        <w:br/>
        <w:t>│   │   ├── /admin/master/kelas               (CRUD Data Kelas &amp; Jurusan)</w:t>
        <w:br/>
        <w:t>│   │   ├── /admin/master/jurusan             (CRUD Data Jurusan)</w:t>
        <w:br/>
        <w:t>│   │   ├── /admin/master/mapel               (CRUD Data Mata Pelajaran)</w:t>
        <w:br/>
        <w:t>│   │   ├── /admin/master/ruangan             (CRUD Data Ruangan/Lab)</w:t>
        <w:br/>
        <w:t>│   │   ├── /admin/master/jam-pelajaran       (Kelola Slot Jam Pelajaran 1-10 &amp; Waktu)</w:t>
        <w:br/>
        <w:t>│   │   └── /admin/master/jadwal              (Plotting Jadwal Pelajaran per Hari/Kelas)</w:t>
        <w:br/>
        <w:t>│   ├── /admin/users                          (Manajemen Akun, Verifikasi &amp; Reset Password)</w:t>
        <w:br/>
        <w:t>│   ├── /admin/monitoring</w:t>
        <w:br/>
        <w:t>│   │   ├── /admin/monitoring/jurnal-mengajar (Monitoring Jurnal Guru &amp; Export Excel/PDF)</w:t>
        <w:br/>
        <w:t>│   │   ├── /admin/monitoring/jurnal-piket    (Monitoring Log Piket &amp; Surat Izin)</w:t>
        <w:br/>
        <w:t>│   │   └── /admin/monitoring/presensi        (Grafik &amp; Laporan Rekapitulasi Presensi Siswa)</w:t>
        <w:br/>
        <w:t>│   └── /admin/pengaturan                     (Pengaturan Profil &amp; Sistem)</w:t>
        <w:br/>
        <w:t>│</w:t>
        <w:br/>
        <w:t>├── 📖 [ROLE 2: GURU MAPEL]</w:t>
        <w:br/>
        <w:t>│   ├── /guru/dashboard                       (Widget Jam Pelajaran Aktif &amp; Timer Count Down)</w:t>
        <w:br/>
        <w:t>│   ├── /guru/jurnal</w:t>
        <w:br/>
        <w:t>│   │   ├── /guru/jurnal/isi                  (Form Input Jurnal &amp; Presensi - TIME LOCKED)</w:t>
        <w:br/>
        <w:t>│   │   │   └── ⚠️ *Modal Warning Alert 5 Menit Sebelum Jam Habis*</w:t>
        <w:br/>
        <w:t>│   │   └── /guru/jurnal/riwayat              (Riwayat Mengajar &amp; Edit Catatan Sendiri)</w:t>
        <w:br/>
        <w:t>│   └── /guru/pengaturan                      (Profil Guru &amp; Ganti Password)</w:t>
        <w:br/>
        <w:t>│</w:t>
        <w:br/>
        <w:t>├── 📋 [ROLE 3: GURU PIKET]</w:t>
        <w:br/>
        <w:t>│   ├── /piket/dashboard                      (Ringkasan Kehadiran Guru &amp; Siswa Dispen Hari Ini)</w:t>
        <w:br/>
        <w:t>│   ├── /piket/input-izin-siswa               (Input Surat Izin/Sakit/Dispen + Upload Foto Surat)</w:t>
        <w:br/>
        <w:t>│   ├── /piket/pengajuan-dispen               (Form Dispen Siswa Keluar -&gt; Send Link Wali &amp; Waka)</w:t>
        <w:br/>
        <w:t>│   ├── /piket/pengajuan-izin-guru            (Form Izin Guru Tidak Masuk -&gt; Send Link Waka &amp; Kepsek)</w:t>
        <w:br/>
        <w:t>│   ├── /piket/log-piket                      (Catatan Kejadian / Jurnal Piket Harian)</w:t>
        <w:br/>
        <w:t>│   └── /piket/status-persetujuan             (Tracking Status Approval Dispen &amp; Izin Guru Real-time)</w:t>
        <w:br/>
        <w:t>│</w:t>
        <w:br/>
        <w:t>├── 🏫 [ROLE 4: WALI KELAS]</w:t>
        <w:br/>
        <w:t>│   ├── /wali/dashboard                       (Overview Kehadiran Kelas Binaan)</w:t>
        <w:br/>
        <w:t>│   ├── /wali/persetujuan-dispen              (List Pengajuan Dispen Siswa Binaan -&gt; Setuju/Tolak)</w:t>
        <w:br/>
        <w:t>│   └── /wali/rekap-presensi                  (Laporan Bulanan &amp; Detail Presensi Siswa Kelas Binaan)</w:t>
        <w:br/>
        <w:t>│</w:t>
        <w:br/>
        <w:t>├── 🎓 [ROLE 5: WAKA (KURIKULUM &amp; SDM)]</w:t>
        <w:br/>
        <w:t>│   ├── /waka/dashboard                       (Executive Overview KBM &amp; Kehadiran Guru/Siswa)</w:t>
        <w:br/>
        <w:t>│   ├── /waka/persetujuan-guru                (Daftar Pengajuan Izin Guru -&gt; Setuju/Tolak)</w:t>
        <w:br/>
        <w:t>│   └── /waka/persetujuan-dispen              (Daftar Pengajuan Dispen Siswa Keluar -&gt; Setuju/Tolak)</w:t>
        <w:br/>
        <w:t>│</w:t>
        <w:br/>
        <w:t>├── 👔 [ROLE 6: KEPALA SEKOLAH]</w:t>
        <w:br/>
        <w:t>│   ├── /kepsek/dashboard                     (Ringkasan Kehadiran Guru &amp; Statistik KBM)</w:t>
        <w:br/>
        <w:t>│   └── /kepsek/persetujuan-guru              (Daftar Pengajuan Izin Tidak Masuk Guru -&gt; Setuju/Tolak)</w:t>
        <w:br/>
        <w:t>│</w:t>
        <w:br/>
        <w:t>└── 👮 [ROLE 7: SATPAM (KEAMANAN)]</w:t>
        <w:br/>
        <w:t xml:space="preserve">    └── /satpam/dashboard                     (Monitoring Real-Time Siswa Diizinkan Dispen Keluar)</w:t>
      </w:r>
    </w:p>
    <w:p>
      <w:pPr>
        <w:spacing w:before="360" w:after="120"/>
      </w:pPr>
      <w:r>
        <w:rPr>
          <w:b/>
          <w:color w:val="1E3A8A"/>
          <w:sz w:val="32"/>
        </w:rPr>
        <w:t>3. RINCIAN SPESIFIKASI SITE MAP PER ROLE</w:t>
      </w:r>
    </w:p>
    <w:p>
      <w:pPr>
        <w:spacing w:before="240" w:after="120"/>
      </w:pPr>
      <w:r>
        <w:rPr>
          <w:b/>
          <w:color w:val="2563EB"/>
          <w:sz w:val="26"/>
        </w:rPr>
        <w:t>3.1 Publik &amp; Direct Approval (Guest Access)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URL Path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Nama Halaman</w:t>
            </w:r>
          </w:p>
        </w:tc>
        <w:tc>
          <w:tcPr>
            <w:tcW w:type="dxa" w:w="43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Fungsi, Operasi &amp; Fitur Utama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/login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Halaman Login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Form login akun pengguna berbasis NIP/NIS/Email dan Password. Otomatis merekrut/meredireksi ke dashboard role masing-masing.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/approval/dispen-siswa/{token}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Landing Approval Dispen Siswa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Direct link khusus bagi Wali Kelas &amp; Waka untuk menyetujui/menolak izin dispen siswa tanpa terhalang form rumit. Berisi rincian siswa, alasan, dan tombol [SETUJU] / [TOLAK].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/approval/izin-guru/{token}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Landing Approval Izin Guru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Direct link khusus bagi Waka &amp; Kepsek untuk menyetujui/menolak izin tidak masuk guru. Berisi rincian nama guru, alasan, bukti surat, dan tombol [SETUJU] / [TOLAK].</w:t>
            </w:r>
          </w:p>
        </w:tc>
      </w:tr>
    </w:tbl>
    <w:p/>
    <w:p>
      <w:pPr>
        <w:spacing w:before="240" w:after="120"/>
      </w:pPr>
      <w:r>
        <w:rPr>
          <w:b/>
          <w:color w:val="2563EB"/>
          <w:sz w:val="26"/>
        </w:rPr>
        <w:t>3.2 Modul Admin TU (Tata Usaha)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URL Path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Nama Halaman</w:t>
            </w:r>
          </w:p>
        </w:tc>
        <w:tc>
          <w:tcPr>
            <w:tcW w:type="dxa" w:w="43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Fungsi &amp; Fitur Utama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/admin/dashboard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Dashboard Admin TU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Statistik total siswa, guru, kelas, jurnal terisi hari ini, serta widget aktivitas terkini.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/admin/master/siswa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Master Data Siswa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CRUD data siswa, fitur Import Excel, Export CSV, filter per kelas, dan fitur Trash (Soft Delete).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/admin/master/guru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Master Data Guru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CRUD data guru, penetapan NIP, penugasan role (Wali Kelas / Guru Piket), dan penetapan mapel.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/admin/master/kelas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Master Kelas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Pengelolaan data kelas, jurusan, serta penunjukan Wali Kelas untuk tiap kelas.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/admin/master/jurusan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Master Jurusan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Pengelolaan daftar jurusan (RPL, TKJ, dll).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/admin/master/mapel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Master Mata Pelajaran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Pengelolaan daftar mata pelajaran dan kode mapel.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/admin/master/ruangan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Master Ruangan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Pengelolaan lokasi ruangan kelas dan laboratorium.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/admin/master/jam-pelajaran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Master Jam Pelajaran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Pengaturan slot jam pelajaran 1-10 beserta jam mulai dan jam selesai per hari.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/admin/master/jadwal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Master Jadwal KBM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Plotting jadwal pelajaran guru per hari, kelas, jam pelajaran, dan ruangan.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/admin/users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Manajemen Akun User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Pembuatan akun baru, verifikasi guru, reset password user, dan penguncian akun.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/admin/monitoring/jurnal-mengajar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Monitoring Jurnal Mengajar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Monitoring dan rekapitulasi jurnal mengajar seluruh guru, cetak PDF, dan export data.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/admin/monitoring/jurnal-piket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Monitoring Jurnal Piket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Monitoring laporan harian guru piket, rekap absensi surat izin siswa &amp; guru.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/admin/monitoring/presensi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Monitoring Presensi Siswa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Grafik analytics dan rekapitulasi persentase kehadiran siswa per kelas.</w:t>
            </w:r>
          </w:p>
        </w:tc>
      </w:tr>
    </w:tbl>
    <w:p/>
    <w:p>
      <w:pPr>
        <w:spacing w:before="240" w:after="120"/>
      </w:pPr>
      <w:r>
        <w:rPr>
          <w:b/>
          <w:color w:val="2563EB"/>
          <w:sz w:val="26"/>
        </w:rPr>
        <w:t>3.3 Modul Guru Mapel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URL Path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Nama Halaman</w:t>
            </w:r>
          </w:p>
        </w:tc>
        <w:tc>
          <w:tcPr>
            <w:tcW w:type="dxa" w:w="43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Fungsi &amp; Fitur Khusus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/guru/dashboard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Dashboard Guru Mapel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Menampilkan jadwal mengajar hari ini, status jam pelajaran aktif, dan timer countdown.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/guru/jurnal/isi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Form Isi Jurnal (TIME-LOCKED)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• TIME-LOCKED: HANYA TAMPIL/DAPAT DIISI SAAT JAM PELAJARAN AKTIF.</w:t>
              <w:br/>
              <w:t>• Pengisian materi KBM &amp; catatan.</w:t>
              <w:br/>
              <w:t>• Presensi siswa (otomatis terisi Sakit/Izin jika sudah di-input Guru Piket).</w:t>
              <w:br/>
              <w:t>• TIMER WARNING ALERT: Pop-up pengingat 5 menit sebelum jam pelajaran habis.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/guru/jurnal/riwayat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Riwayat Jurnal Mengajar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Daftar riwayat jurnal yang pernah diisi oleh guru tersebut beserta status kehadiran siswa.</w:t>
            </w:r>
          </w:p>
        </w:tc>
      </w:tr>
    </w:tbl>
    <w:p/>
    <w:p>
      <w:pPr>
        <w:spacing w:before="240" w:after="120"/>
      </w:pPr>
      <w:r>
        <w:rPr>
          <w:b/>
          <w:color w:val="2563EB"/>
          <w:sz w:val="26"/>
        </w:rPr>
        <w:t>3.4 Modul Guru Piket (Solusi Digitalisasi &amp; Approval)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URL Path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Nama Halaman</w:t>
            </w:r>
          </w:p>
        </w:tc>
        <w:tc>
          <w:tcPr>
            <w:tcW w:type="dxa" w:w="43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Fungsi &amp; Solusi Sistem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/piket/dashboard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Dashboard Piket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Ringkasan guru tidak hadir, siswa dispen, dan tombol quick-action input perizinan.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/piket/input-izin-siswa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Input Surat Izin Siswa (Solusi E)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Guru piket meng-inputkan siswa sakit/izin/dispen + UPLOAD FOTO SURAT BUKTI -&gt; Data LANGSUNG SINKRON ter-absensi di kelas.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/piket/pengajuan-dispen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Form Dispen Siswa (Poin C)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Form dispen siswa keluar sekolah -&gt; Sistem membuat &amp; mengirimkan Link Approval ke Wali Kelas &amp; Waka.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/piket/pengajuan-izin-guru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Form Izin Guru (Poin B)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Form izin guru tidak hadir -&gt; Sistem membuat &amp; mengirimkan Link Approval ke Waka &amp; Kepala Sekolah.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/piket/status-persetujuan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Tracking Approval Real-time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Monitoring status persetujuan dispen siswa &amp; izin guru secara real-time (Pending/Approved/Rejected).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/piket/log-piket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Jurnal Piket Harian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Catatan kejadian dan laporan umum piket harian sekolah.</w:t>
            </w:r>
          </w:p>
        </w:tc>
      </w:tr>
    </w:tbl>
    <w:p/>
    <w:p>
      <w:pPr>
        <w:spacing w:before="240" w:after="120"/>
      </w:pPr>
      <w:r>
        <w:rPr>
          <w:b/>
          <w:color w:val="2563EB"/>
          <w:sz w:val="26"/>
        </w:rPr>
        <w:t>3.5 Modul Wali Kelas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URL Path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Nama Halaman</w:t>
            </w:r>
          </w:p>
        </w:tc>
        <w:tc>
          <w:tcPr>
            <w:tcW w:type="dxa" w:w="43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Fungsi &amp; Fitur Utama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/wali/dashboard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Dashboard Wali Kelas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Overview statistik persentase kehadiran siswa di kelas binaannya.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/wali/persetujuan-dispen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Persetujuan Dispen Siswa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Menerima dan memberikan persetujuan/penolakan (Setuju / Tolak) atas pengajuan dispen siswa kelasnya.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/wali/rekap-presensi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Rekap Absensi Kelas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Laporan rekapitulasi absensi bulanan/semesteran siswa binaan untuk bahan rujukan raport.</w:t>
            </w:r>
          </w:p>
        </w:tc>
      </w:tr>
    </w:tbl>
    <w:p/>
    <w:p>
      <w:pPr>
        <w:spacing w:before="240" w:after="120"/>
      </w:pPr>
      <w:r>
        <w:rPr>
          <w:b/>
          <w:color w:val="2563EB"/>
          <w:sz w:val="26"/>
        </w:rPr>
        <w:t>3.6 Modul Waka (Kurikulum &amp; SDM)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URL Path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Nama Halaman</w:t>
            </w:r>
          </w:p>
        </w:tc>
        <w:tc>
          <w:tcPr>
            <w:tcW w:type="dxa" w:w="43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Fungsi &amp; Fitur Utama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/waka/dashboard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Dashboard Waka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Overview eksekutif efektivitas KBM, tingkat kehadiran guru, dan absensi siswa.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/waka/persetujuan-guru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Persetujuan Izin Guru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Menerima pengajuan izin guru dari Guru Piket -&gt; Klik [Setuju] / [Tolak].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/waka/persetujuan-dispen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Persetujuan Dispen Siswa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Menerima pengajuan dispen siswa dari Guru Piket -&gt; Klik [Setuju] / [Tolak].</w:t>
            </w:r>
          </w:p>
        </w:tc>
      </w:tr>
    </w:tbl>
    <w:p/>
    <w:p>
      <w:pPr>
        <w:spacing w:before="240" w:after="120"/>
      </w:pPr>
      <w:r>
        <w:rPr>
          <w:b/>
          <w:color w:val="2563EB"/>
          <w:sz w:val="26"/>
        </w:rPr>
        <w:t>3.7 Modul Kepala Sekolah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URL Path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Nama Halaman</w:t>
            </w:r>
          </w:p>
        </w:tc>
        <w:tc>
          <w:tcPr>
            <w:tcW w:type="dxa" w:w="43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Fungsi &amp; Fitur Utama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/kepsek/dashboard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Dashboard Kepala Sekolah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Executive summary keaktifan guru, statistik kehadiran, dan grafik pelaksanaan KBM.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/kepsek/persetujuan-guru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Persetujuan Izin Guru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Menerima pengajuan izin guru tidak masuk dari Guru Piket -&gt; Klik [Setuju] / [Tolak].</w:t>
            </w:r>
          </w:p>
        </w:tc>
      </w:tr>
    </w:tbl>
    <w:p/>
    <w:p>
      <w:pPr>
        <w:spacing w:before="240" w:after="120"/>
      </w:pPr>
      <w:r>
        <w:rPr>
          <w:b/>
          <w:color w:val="2563EB"/>
          <w:sz w:val="26"/>
        </w:rPr>
        <w:t>3.8 Modul Satpam (Keamanan Gerbang)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URL Path</w:t>
            </w:r>
          </w:p>
        </w:tc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Nama Halaman</w:t>
            </w:r>
          </w:p>
        </w:tc>
        <w:tc>
          <w:tcPr>
            <w:tcW w:type="dxa" w:w="43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Fungsi &amp; Operasi Real-Time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/satpam/dashboard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Dashboard Monitoring Dispen Satpam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• Menampilkan feed real-time data siswa yang mengajukan dispen keluar sekolah.</w:t>
              <w:br/>
              <w:t>• STATUS HIJAU (DIIZINKAN KELUAR): Tampil HANYA JIKA Wali Kelas AND Waka sudah menekan tombol [SETUJU].</w:t>
              <w:br/>
              <w:t>• STATUS MERAH / TIDAK TAMPIL: Jika salah satu belum menyetujui, Satpam menahan siswa di gerbang.</w:t>
            </w:r>
          </w:p>
        </w:tc>
      </w:tr>
    </w:tbl>
    <w:p/>
    <w:p>
      <w:pPr>
        <w:spacing w:before="360" w:after="120"/>
      </w:pPr>
      <w:r>
        <w:rPr>
          <w:b/>
          <w:color w:val="1E3A8A"/>
          <w:sz w:val="32"/>
        </w:rPr>
        <w:t>4. ALUR LOGIKA DATABASE &amp; ARSITEKTUR STRUKTUR TABEL</w:t>
      </w:r>
    </w:p>
    <w:p>
      <w:r>
        <w:t>Database dirancang secara relasional untuk mendukung mutasi data yang aman dan real-time: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Nama Tabel</w:t>
            </w:r>
          </w:p>
        </w:tc>
        <w:tc>
          <w:tcPr>
            <w:tcW w:type="dxa" w:w="3456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Primary Key &amp; Foreign Keys</w:t>
            </w:r>
          </w:p>
        </w:tc>
        <w:tc>
          <w:tcPr>
            <w:tcW w:type="dxa" w:w="4032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Fungsi &amp; Peranan Utama dalam Sistem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users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id (PK), id_guru (FK)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Menyimpan kredensial login seluruh 7 role pengguna.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guru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id_guru (PK)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Data induk guru, NIP, nama, jenis kelamin, dan nomor HP.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siswa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id_siswa (PK), id_kelas (FK)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Data induk siswa, NIS, NISN, nama, dan kelas.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kelas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id_kelas (PK), id_jurusan (FK), id_ruangan (FK), id_guru_wali (FK)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Data kelas, tingkat, jurusan, lokasi ruangan, dan wali kelas.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jam_pelajaran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id_jam (PK)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Master waktu jam pelajaran ke 1-10 (jam_mulai &amp; jam_selesai per hari).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jadwal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id_jadwal (PK), id_kelas (FK), id_mapel (FK), id_guru (FK), id_jam (FK)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Plotting jadwal KBM harian guru.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izin_siswa_piket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id_izin_siswa (PK), id_siswa (FK), id_guru_piket (FK)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Menyimpan data surat izin/sakit/dispen siswa + FOTO SURAT BUKTI dari piket.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dispen_approval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id_dispen (PK), id_izin_siswa (FK)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Tracking status persetujuan dispen (status_wali, status_waka) yang dibaca Satpam.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izin_guru_piket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id_izin_guru (PK), id_guru (FK), id_guru_piket (FK)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Menyimpan pengajuan izin tidak masuk guru (status_waka, status_kepsek).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jurnal_mengajar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id_jurnal (PK), id_jadwal (FK), id_guru_pengganti (FK)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Catatan materi KBM, tanggal, dokumentasi foto, dan timestamp submit.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presensi_siswa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id_presensi (PK), id_jurnal (FK), id_izin_siswa (FK), id_siswa (FK)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Segoe UI" w:hAnsi="Segoe UI"/>
                <w:sz w:val="19"/>
              </w:rPr>
              <w:t>Detail status presensi (Hadir, Sakit, Izin, Alfa, Dispen) per siswa.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